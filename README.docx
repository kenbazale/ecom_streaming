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Event-Driven Data Engineering Pipeline</w:t>
      </w:r>
    </w:p>
    <w:p/>
    <w:p>
      <w:r>
        <w:t>Overview</w:t>
      </w:r>
    </w:p>
    <w:p>
      <w:r>
        <w:t>This project demonstrates a production-style, event-driven data engineering pipeline built using PostgreSQL, Python, and Docker.</w:t>
      </w:r>
    </w:p>
    <w:p/>
    <w:p>
      <w:r>
        <w:t>Architecture</w:t>
      </w:r>
    </w:p>
    <w:p>
      <w:r>
        <w:t>Source -&gt; Raw -&gt; Clean -&gt; Analytics -&gt; Monitoring</w:t>
      </w:r>
    </w:p>
    <w:p/>
    <w:p>
      <w:r>
        <w:t>Core Features</w:t>
      </w:r>
    </w:p>
    <w:p>
      <w:r>
        <w:t>- Incremental ingestion</w:t>
      </w:r>
    </w:p>
    <w:p>
      <w:r>
        <w:t>- Deduplication</w:t>
      </w:r>
    </w:p>
    <w:p>
      <w:r>
        <w:t>- Windowed analytics</w:t>
      </w:r>
    </w:p>
    <w:p>
      <w:r>
        <w:t>- Monitoring</w:t>
      </w:r>
    </w:p>
    <w:p/>
    <w:p>
      <w:r>
        <w:t>Author</w:t>
      </w:r>
    </w:p>
    <w:p>
      <w:r>
        <w:t>Dalitso Bazale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